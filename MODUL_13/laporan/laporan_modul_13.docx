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0.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76" w:lineRule="auto" w:before="0" w:after="240"/>
        <w:jc w:val="center"/>
      </w:pPr>
      <w:r>
        <w:rPr>
          <w:rFonts w:ascii="Times New Roman" w:hAnsi="Times New Roman" w:eastAsia="Times New Roman" w:cs="Times New Roman"/>
          <w:b/>
          <w:i w:val="0"/>
          <w:color w:val="000000"/>
          <w:sz w:val="28"/>
        </w:rPr>
        <w:t>LAPORAN PRAKTIKUM MOBILE PROGRAMMING</w:t>
      </w:r>
    </w:p>
    <w:p>
      <w:pPr>
        <w:spacing w:line="276" w:lineRule="auto" w:before="0" w:after="200"/>
        <w:jc w:val="center"/>
      </w:pPr>
      <w:r>
        <w:rPr>
          <w:rFonts w:ascii="Times New Roman" w:hAnsi="Times New Roman"/>
          <w:sz w:val="24"/>
        </w:rPr>
        <w:t>Laporan ini disusun untuk memenuhi tugas</w:t>
        <w:br/>
        <w:t>Praktikum Mobile Programming Modul 13</w:t>
        <w:br/>
        <w:t>Operasi CRUD di Flutter dengan REST API</w:t>
      </w:r>
    </w:p>
    <w:p>
      <w:pPr>
        <w:spacing w:line="276" w:lineRule="auto" w:before="0" w:after="80"/>
        <w:jc w:val="center"/>
      </w:pPr>
      <w:r>
        <w:rPr>
          <w:rFonts w:ascii="Times New Roman" w:hAnsi="Times New Roman" w:eastAsia="Times New Roman" w:cs="Times New Roman"/>
          <w:b w:val="0"/>
          <w:i w:val="0"/>
          <w:color w:val="000000"/>
          <w:sz w:val="24"/>
        </w:rPr>
        <w:t>Dosen Pengampu:</w:t>
      </w:r>
    </w:p>
    <w:p>
      <w:pPr>
        <w:spacing w:line="276" w:lineRule="auto" w:before="0" w:after="240"/>
        <w:jc w:val="center"/>
      </w:pPr>
      <w:r>
        <w:rPr>
          <w:rFonts w:ascii="Times New Roman" w:hAnsi="Times New Roman"/>
          <w:sz w:val="24"/>
        </w:rPr>
        <w:t>Khadijah Fahmi Hayati Holle, S.Kom., M.Kom</w:t>
      </w:r>
    </w:p>
    <w:p>
      <w:pPr>
        <w:spacing w:before="240" w:after="240" w:line="240" w:lineRule="auto"/>
        <w:jc w:val="center"/>
      </w:pPr>
      <w:r>
        <w:drawing>
          <wp:inline xmlns:a="http://schemas.openxmlformats.org/drawingml/2006/main" xmlns:pic="http://schemas.openxmlformats.org/drawingml/2006/picture">
            <wp:extent cx="2088000" cy="202989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088000" cy="2029899"/>
                    </a:xfrm>
                    <a:prstGeom prst="rect"/>
                  </pic:spPr>
                </pic:pic>
              </a:graphicData>
            </a:graphic>
          </wp:inline>
        </w:drawing>
      </w:r>
    </w:p>
    <w:p>
      <w:pPr>
        <w:spacing w:line="276" w:lineRule="auto" w:before="0" w:after="80"/>
        <w:jc w:val="center"/>
      </w:pPr>
      <w:r>
        <w:rPr>
          <w:rFonts w:ascii="Times New Roman" w:hAnsi="Times New Roman" w:eastAsia="Times New Roman" w:cs="Times New Roman"/>
          <w:b w:val="0"/>
          <w:i w:val="0"/>
          <w:color w:val="000000"/>
          <w:sz w:val="24"/>
        </w:rPr>
        <w:t>Disusun oleh:</w:t>
      </w:r>
    </w:p>
    <w:p>
      <w:pPr>
        <w:spacing w:line="276" w:lineRule="auto" w:before="0" w:after="160"/>
        <w:jc w:val="center"/>
      </w:pPr>
      <w:r>
        <w:rPr>
          <w:rFonts w:ascii="Times New Roman" w:hAnsi="Times New Roman" w:eastAsia="Times New Roman" w:cs="Times New Roman"/>
          <w:b/>
          <w:i w:val="0"/>
          <w:color w:val="000000"/>
          <w:sz w:val="24"/>
        </w:rPr>
        <w:t>Muhammad Rizqullah Saputra</w:t>
        <w:br/>
        <w:t>240605110102</w:t>
      </w:r>
    </w:p>
    <w:p>
      <w:pPr>
        <w:spacing w:line="276" w:lineRule="auto" w:before="0" w:after="320"/>
        <w:jc w:val="center"/>
      </w:pPr>
      <w:r>
        <w:rPr>
          <w:rFonts w:ascii="Times New Roman" w:hAnsi="Times New Roman"/>
          <w:sz w:val="24"/>
        </w:rPr>
        <w:t>Kelas: Mobile Programming Practicum E</w:t>
        <w:br/>
        <w:t>Tanggal Pengujian dan Penyusunan: 30 Oktober 2026</w:t>
      </w:r>
    </w:p>
    <w:p>
      <w:pPr>
        <w:spacing w:line="276" w:lineRule="auto" w:before="0" w:after="0"/>
        <w:jc w:val="center"/>
      </w:pPr>
      <w:r>
        <w:rPr>
          <w:rFonts w:ascii="Times New Roman" w:hAnsi="Times New Roman" w:eastAsia="Times New Roman" w:cs="Times New Roman"/>
          <w:b/>
          <w:i w:val="0"/>
          <w:color w:val="000000"/>
          <w:sz w:val="24"/>
        </w:rPr>
        <w:t>PRODI TEKNIK INFORMATIKA</w:t>
        <w:br/>
        <w:t>FAKULTAS SAINS DAN TEKNOLOGI</w:t>
        <w:br/>
        <w:t>UNIVERSITAS ISLAM NEGERI</w:t>
        <w:br/>
        <w:t>MAULANA MALIK IBRAHIM MALANG</w:t>
        <w:br/>
        <w:t>2026</w:t>
      </w:r>
    </w:p>
    <w:p>
      <w:r>
        <w:br w:type="page"/>
      </w:r>
    </w:p>
    <w:p>
      <w:pPr>
        <w:pStyle w:val="Heading1"/>
      </w:pPr>
      <w:r>
        <w:t>TUJUAN</w:t>
      </w:r>
    </w:p>
    <w:p>
      <w:pPr>
        <w:spacing w:after="120" w:line="276" w:lineRule="auto"/>
        <w:jc w:val="both"/>
      </w:pPr>
      <w:r>
        <w:t>Praktikum ini menerapkan komunikasi client-server pada Flutter melalui operasi POST, PUT, dan DELETE ke JSONPlaceholder. Aplikasi menerima input Nama dan Pekerjaan, memetakan input ke title dan body, lalu menampilkan respons API dalam satu Card.</w:t>
      </w:r>
    </w:p>
    <w:p>
      <w:pPr>
        <w:spacing w:after="120" w:line="276" w:lineRule="auto"/>
        <w:jc w:val="both"/>
      </w:pPr>
      <w:r>
        <w:t>1. Memahami Create, Read, Update, Delete dan pemetaan metode HTTP dalam komunikasi REST API.</w:t>
      </w:r>
    </w:p>
    <w:p>
      <w:pPr>
        <w:spacing w:after="120" w:line="276" w:lineRule="auto"/>
        <w:jc w:val="both"/>
      </w:pPr>
      <w:r>
        <w:t>2. Mengirim request melalui http serta mengelola operasi Future menggunakan async dan await.</w:t>
      </w:r>
    </w:p>
    <w:p>
      <w:pPr>
        <w:spacing w:after="120" w:line="276" w:lineRule="auto"/>
        <w:jc w:val="both"/>
      </w:pPr>
      <w:r>
        <w:t>3. Mengubah JSON respons menjadi objek Post dan mengelola state createdPost.</w:t>
      </w:r>
    </w:p>
    <w:p>
      <w:pPr>
        <w:spacing w:after="120" w:line="276" w:lineRule="auto"/>
        <w:jc w:val="both"/>
      </w:pPr>
      <w:r>
        <w:t>4. Membuat AlertDialog untuk tambah, update, dan konfirmasi hapus serta menampilkan hasil melalui Card dan SnackBar.</w:t>
      </w:r>
    </w:p>
    <w:p>
      <w:pPr>
        <w:spacing w:after="120" w:line="276" w:lineRule="auto"/>
        <w:jc w:val="both"/>
      </w:pPr>
      <w:r>
        <w:t>5. Memahami peran setState() dalam pembaruan UI dan batas simulasi layanan JSONPlaceholder.</w:t>
      </w:r>
    </w:p>
    <w:p>
      <w:pPr>
        <w:pStyle w:val="Heading2"/>
        <w:keepNext/>
      </w:pPr>
      <w:r>
        <w:t>Lingkungan pengujian</w:t>
      </w:r>
    </w:p>
    <w:p>
      <w:pPr>
        <w:spacing w:after="120" w:line="276" w:lineRule="auto"/>
        <w:jc w:val="both"/>
      </w:pPr>
      <w:r>
        <w:t>Pengujian dilakukan pada Flutter 3.47.1, Dart 3.13.1, dan emulator Medium Phone Android API 37 dengan resolusi 1080 × 2400. Pengujian emulator dilakukan melalui otomasi pada aplikasi Android yang benar-benar dijalankan. Tanggal pengujian bukan klaim tanggal pertemuan praktikum di kelas.</w:t>
      </w:r>
    </w:p>
    <w:p>
      <w:pPr>
        <w:spacing w:after="120" w:line="276" w:lineRule="auto"/>
        <w:jc w:val="both"/>
      </w:pPr>
      <w:r>
        <w:t>JSONPlaceholder merupakan API pengujian. Respons create, update, dan delete bersifat simulasi; keberhasilan respons tidak berarti data tersimpan permanen pada server. Data Nama dan Pekerjaan yang digunakan merupakan data contoh.</w:t>
      </w:r>
    </w:p>
    <w:p>
      <w:r>
        <w:br w:type="page"/>
      </w:r>
    </w:p>
    <w:p>
      <w:pPr>
        <w:pStyle w:val="Heading1"/>
      </w:pPr>
      <w:r>
        <w:t>LANGKAH KERJA SINGKAT</w:t>
      </w:r>
    </w:p>
    <w:p>
      <w:pPr>
        <w:pStyle w:val="Heading2"/>
        <w:keepNext/>
      </w:pPr>
      <w:r>
        <w:t>A Membuat proyek</w:t>
      </w:r>
    </w:p>
    <w:p>
      <w:pPr>
        <w:spacing w:after="120" w:line="276" w:lineRule="auto"/>
        <w:jc w:val="both"/>
      </w:pPr>
      <w:r>
        <w:t>Buat proyek flutter_crud_api; pada repository ini ditempatkan di langkah_kerja.</w:t>
      </w:r>
    </w:p>
    <w:p>
      <w:pPr>
        <w:pStyle w:val="Heading2"/>
        <w:keepNext/>
      </w:pPr>
      <w:r>
        <w:t>B Struktur</w:t>
      </w:r>
    </w:p>
    <w:p>
      <w:pPr>
        <w:spacing w:after="120" w:line="276" w:lineRule="auto"/>
        <w:jc w:val="both"/>
      </w:pPr>
      <w:r>
        <w:t>Kenali android/, lib/main.dart, dan pubspec.yaml.</w:t>
      </w:r>
    </w:p>
    <w:p>
      <w:pPr>
        <w:pStyle w:val="Heading2"/>
        <w:keepNext/>
      </w:pPr>
      <w:r>
        <w:t>C Dependency</w:t>
      </w:r>
    </w:p>
    <w:p>
      <w:pPr>
        <w:spacing w:after="120" w:line="276" w:lineRule="auto"/>
        <w:jc w:val="both"/>
      </w:pPr>
      <w:r>
        <w:t>Tambahkan http, intl, google_fonts, lalu jalankan flutter pub get.</w:t>
      </w:r>
    </w:p>
    <w:p>
      <w:pPr>
        <w:pStyle w:val="Heading2"/>
        <w:keepNext/>
      </w:pPr>
      <w:r>
        <w:t>D Import</w:t>
      </w:r>
    </w:p>
    <w:p>
      <w:pPr>
        <w:spacing w:after="120" w:line="276" w:lineRule="auto"/>
        <w:jc w:val="both"/>
      </w:pPr>
      <w:r>
        <w:t>Import Material, http dengan alias http, dart:convert, intl, dan Google Fonts.</w:t>
      </w:r>
    </w:p>
    <w:p>
      <w:pPr>
        <w:pStyle w:val="Heading2"/>
        <w:keepNext/>
      </w:pPr>
      <w:r>
        <w:t>E Aplikasi utama</w:t>
      </w:r>
    </w:p>
    <w:p>
      <w:pPr>
        <w:spacing w:after="120" w:line="276" w:lineRule="auto"/>
        <w:jc w:val="both"/>
      </w:pPr>
      <w:r>
        <w:t>MyApp mengatur MaterialApp, tema indigo, font Montserrat, halaman HomePage, dan debugShowCheckedModeBanner false.</w:t>
      </w:r>
    </w:p>
    <w:p>
      <w:pPr>
        <w:pStyle w:val="Heading2"/>
        <w:keepNext/>
      </w:pPr>
      <w:r>
        <w:t>F Model Post</w:t>
      </w:r>
    </w:p>
    <w:p>
      <w:pPr>
        <w:spacing w:after="120" w:line="276" w:lineRule="auto"/>
        <w:jc w:val="both"/>
      </w:pPr>
      <w:r>
        <w:t>Definisikan id, userId, title, body, createdAt dan factory Post.fromJson. userId default 1; createdAt dari DateTime.now().</w:t>
      </w:r>
    </w:p>
    <w:p>
      <w:pPr>
        <w:pStyle w:val="Heading2"/>
        <w:keepNext/>
      </w:pPr>
      <w:r>
        <w:t>G HomePage</w:t>
      </w:r>
    </w:p>
    <w:p>
      <w:pPr>
        <w:spacing w:after="120" w:line="276" w:lineRule="auto"/>
        <w:jc w:val="both"/>
      </w:pPr>
      <w:r>
        <w:t>Gunakan StatefulWidget dengan Post? createdPost, teks awal, Scaffold/AppBar, dan FloatingActionButton.</w:t>
      </w:r>
    </w:p>
    <w:p>
      <w:pPr>
        <w:pStyle w:val="Heading2"/>
        <w:keepNext/>
      </w:pPr>
      <w:r>
        <w:t>H createPost</w:t>
      </w:r>
    </w:p>
    <w:p>
      <w:pPr>
        <w:spacing w:after="120" w:line="276" w:lineRule="auto"/>
        <w:jc w:val="both"/>
      </w:pPr>
      <w:r>
        <w:t>Kirim POST /posts dengan header JSON dan payload title/body/userId 1; status 201 mengisi createdPost dari respons.</w:t>
      </w:r>
    </w:p>
    <w:p>
      <w:pPr>
        <w:pStyle w:val="Heading2"/>
        <w:keepNext/>
      </w:pPr>
      <w:r>
        <w:t>I Dialog tambah</w:t>
      </w:r>
    </w:p>
    <w:p>
      <w:pPr>
        <w:spacing w:after="120" w:line="276" w:lineRule="auto"/>
        <w:jc w:val="both"/>
      </w:pPr>
      <w:r>
        <w:t>Buat showAddPostDialog dengan TextField Nama dan Pekerjaan, controller, trim, validasi wajib isi, Batal dan Simpan.</w:t>
      </w:r>
    </w:p>
    <w:p>
      <w:pPr>
        <w:pStyle w:val="Heading2"/>
        <w:keepNext/>
      </w:pPr>
      <w:r>
        <w:t>J Hubungkan FAB</w:t>
      </w:r>
    </w:p>
    <w:p>
      <w:pPr>
        <w:spacing w:after="120" w:line="276" w:lineRule="auto"/>
        <w:jc w:val="both"/>
      </w:pPr>
      <w:r>
        <w:t>onPressed pada FAB memanggil showAddPostDialog.</w:t>
      </w:r>
    </w:p>
    <w:p>
      <w:pPr>
        <w:pStyle w:val="Heading2"/>
        <w:keepNext/>
      </w:pPr>
      <w:r>
        <w:t>K Tampilan Card</w:t>
      </w:r>
    </w:p>
    <w:p>
      <w:pPr>
        <w:spacing w:after="120" w:line="276" w:lineRule="auto"/>
        <w:jc w:val="both"/>
      </w:pPr>
      <w:r>
        <w:t>Jika createdPost null, tampilkan teks awal. Selain itu tampilkan Card berisi title, body, id, userID, dan tanggal.</w:t>
      </w:r>
    </w:p>
    <w:p>
      <w:pPr>
        <w:pStyle w:val="Heading2"/>
        <w:keepNext/>
      </w:pPr>
      <w:r>
        <w:t>L Coba tambah</w:t>
      </w:r>
    </w:p>
    <w:p>
      <w:pPr>
        <w:spacing w:after="120" w:line="276" w:lineRule="auto"/>
        <w:jc w:val="both"/>
      </w:pPr>
      <w:r>
        <w:t>Jalankan aplikasi, tekan +, isi Nama/Pekerjaan, Simpan, amati Card.</w:t>
      </w:r>
    </w:p>
    <w:p>
      <w:pPr>
        <w:pStyle w:val="Heading2"/>
        <w:keepNext/>
      </w:pPr>
      <w:r>
        <w:t>M updatePost</w:t>
      </w:r>
    </w:p>
    <w:p>
      <w:pPr>
        <w:spacing w:after="120" w:line="276" w:lineRule="auto"/>
        <w:jc w:val="both"/>
      </w:pPr>
      <w:r>
        <w:t>Sesuai modul, PUT diarahkan ke /posts/1 dan payload id 1. Status 200 memperbarui objek sambil mempertahankan createdAt.</w:t>
      </w:r>
    </w:p>
    <w:p>
      <w:pPr>
        <w:pStyle w:val="Heading2"/>
        <w:keepNext/>
      </w:pPr>
      <w:r>
        <w:t>N Dialog update</w:t>
      </w:r>
    </w:p>
    <w:p>
      <w:pPr>
        <w:spacing w:after="120" w:line="276" w:lineRule="auto"/>
        <w:jc w:val="both"/>
      </w:pPr>
      <w:r>
        <w:t>showUpdatePostDialog mengisi controller dengan data lama; validasi lalu jalankan updatePost.</w:t>
      </w:r>
    </w:p>
    <w:p>
      <w:pPr>
        <w:pStyle w:val="Heading2"/>
        <w:keepNext/>
      </w:pPr>
      <w:r>
        <w:t>O Menu pada Card</w:t>
      </w:r>
    </w:p>
    <w:p>
      <w:pPr>
        <w:spacing w:after="120" w:line="276" w:lineRule="auto"/>
        <w:jc w:val="both"/>
      </w:pPr>
      <w:r>
        <w:t>Judul dibungkus Expanded dalam Row bersama PopupMenuButton berisi Update dan Delete.</w:t>
      </w:r>
    </w:p>
    <w:p>
      <w:pPr>
        <w:pStyle w:val="Heading2"/>
        <w:keepNext/>
      </w:pPr>
      <w:r>
        <w:t>P Coba update</w:t>
      </w:r>
    </w:p>
    <w:p>
      <w:pPr>
        <w:spacing w:after="120" w:line="276" w:lineRule="auto"/>
        <w:jc w:val="both"/>
      </w:pPr>
      <w:r>
        <w:t>Tambahkan data, buka menu tiga titik, pilih Update, ubah isian, lalu amati Card dan notifikasi.</w:t>
      </w:r>
    </w:p>
    <w:p>
      <w:pPr>
        <w:pStyle w:val="Heading2"/>
        <w:keepNext/>
      </w:pPr>
      <w:r>
        <w:t>Q deletePost</w:t>
      </w:r>
    </w:p>
    <w:p>
      <w:pPr>
        <w:spacing w:after="120" w:line="276" w:lineRule="auto"/>
        <w:jc w:val="both"/>
      </w:pPr>
      <w:r>
        <w:t>Kirim DELETE /posts/$id; status 200 mengatur createdPost null dan menampilkan SnackBar hijau; gagal/error merah.</w:t>
      </w:r>
    </w:p>
    <w:p>
      <w:pPr>
        <w:pStyle w:val="Heading2"/>
        <w:keepNext/>
      </w:pPr>
      <w:r>
        <w:t>R Konfirmasi hapus</w:t>
      </w:r>
    </w:p>
    <w:p>
      <w:pPr>
        <w:spacing w:after="120" w:line="276" w:lineRule="auto"/>
        <w:jc w:val="both"/>
      </w:pPr>
      <w:r>
        <w:t>Buat showDeleteConfirmationDialog; Batal hanya menutup dialog, Hapus menutup dialog dan memanggil deletePost.</w:t>
      </w:r>
    </w:p>
    <w:p>
      <w:pPr>
        <w:pStyle w:val="Heading2"/>
        <w:keepNext/>
      </w:pPr>
      <w:r>
        <w:t>S Hubungkan menu Delete</w:t>
      </w:r>
    </w:p>
    <w:p>
      <w:pPr>
        <w:spacing w:after="120" w:line="276" w:lineRule="auto"/>
        <w:jc w:val="both"/>
      </w:pPr>
      <w:r>
        <w:t>Lengkapi onSelected agar Delete membuka konfirmasi untuk id post aktif.</w:t>
      </w:r>
    </w:p>
    <w:p>
      <w:pPr>
        <w:pStyle w:val="Heading2"/>
        <w:keepNext/>
      </w:pPr>
      <w:r>
        <w:t>T Coba alur lengkap</w:t>
      </w:r>
    </w:p>
    <w:p>
      <w:pPr>
        <w:spacing w:after="120" w:line="276" w:lineRule="auto"/>
        <w:jc w:val="both"/>
      </w:pPr>
      <w:r>
        <w:t>Jalankan create, tampilan/read, update, delete; ambil screenshot awal, dialog, Card, dan notifikasi sukses/gagal.</w:t>
      </w:r>
    </w:p>
    <w:p>
      <w:r>
        <w:br w:type="page"/>
      </w:r>
    </w:p>
    <w:p>
      <w:pPr>
        <w:pStyle w:val="Heading1"/>
      </w:pPr>
      <w:r>
        <w:t>PEMBAHASAN KODE LANGKAH KERJA</w:t>
      </w:r>
    </w:p>
    <w:p>
      <w:pPr>
        <w:pStyle w:val="Heading2"/>
        <w:keepNext/>
      </w:pPr>
      <w:r>
        <w:t>Model JSON dan state createdPost</w:t>
      </w:r>
    </w:p>
    <w:p>
      <w:pPr>
        <w:keepLines/>
        <w:spacing w:after="160" w:line="240" w:lineRule="auto"/>
      </w:pPr>
      <w:r>
        <w:rPr>
          <w:rFonts w:ascii="Consolas" w:hAnsi="Consolas"/>
          <w:sz w:val="18"/>
        </w:rPr>
        <w:t>factory Post.fromJson(Map&lt;String, dynamic&gt; json) =&gt; Post(</w:t>
        <w:br/>
        <w:t xml:space="preserve">  id: json['id'], userId: json['userId'] ?? 1,</w:t>
        <w:br/>
        <w:t xml:space="preserve">  title: json['title'], body: json['body'],</w:t>
        <w:br/>
        <w:t xml:space="preserve">  createdAt: DateTime.now(),</w:t>
        <w:br/>
        <w:t>);</w:t>
      </w:r>
    </w:p>
    <w:p>
      <w:pPr>
        <w:spacing w:after="120" w:line="276" w:lineRule="auto"/>
        <w:jc w:val="both"/>
      </w:pPr>
      <w:r>
        <w:t>Post menyusun respons menjadi data Dart bertipe. createdPost bernilai null sebelum ada data dan setelah penghapusan; saat terisi, objek ditampilkan dalam Card. State ini menyimpan satu post aktif. createdAt adalah waktu lokal pembuatan model dan dipertahankan saat update. Literal WIB pada format tanggal tidak melakukan konversi zona waktu.</w:t>
      </w:r>
    </w:p>
    <w:p>
      <w:pPr>
        <w:pStyle w:val="Heading2"/>
        <w:keepNext/>
      </w:pPr>
      <w:r>
        <w:t>Create dan pembacaan respons</w:t>
      </w:r>
    </w:p>
    <w:p>
      <w:pPr>
        <w:keepLines/>
        <w:spacing w:after="160" w:line="240" w:lineRule="auto"/>
      </w:pPr>
      <w:r>
        <w:rPr>
          <w:rFonts w:ascii="Consolas" w:hAnsi="Consolas"/>
          <w:sz w:val="18"/>
        </w:rPr>
        <w:t>final response = await http.post(</w:t>
        <w:br/>
        <w:t xml:space="preserve">  Uri.parse('https://jsonplaceholder.typicode.com/posts'),</w:t>
        <w:br/>
        <w:t xml:space="preserve">  headers: {'Content-type': 'application/json; charset=UTF-8'},</w:t>
        <w:br/>
        <w:t xml:space="preserve">  body: jsonEncode({'title': title, 'body': body, 'userId': 1}),</w:t>
        <w:br/>
        <w:t>);</w:t>
      </w:r>
    </w:p>
    <w:p>
      <w:pPr>
        <w:spacing w:after="120" w:line="276" w:lineRule="auto"/>
        <w:jc w:val="both"/>
      </w:pPr>
      <w:r>
        <w:t>createPost() memeriksa status 201, membaca jsonDecode(response.body), lalu mengisi createdPost menggunakan setState(). Read pada contoh modul adalah penampilan objek respons tersebut. Tidak terdapat request GET tersendiri pada langkah implementasinya. Dialog tambah memvalidasi dua isian setelah trim; data kosong tidak dikirim.</w:t>
      </w:r>
    </w:p>
    <w:p>
      <w:r>
        <w:br w:type="page"/>
      </w:r>
    </w:p>
    <w:p>
      <w:pPr>
        <w:pStyle w:val="Heading1"/>
      </w:pPr>
      <w:r>
        <w:t>PEMBAHASAN KODE LANJUTAN</w:t>
      </w:r>
    </w:p>
    <w:p>
      <w:pPr>
        <w:pStyle w:val="Heading2"/>
        <w:keepNext/>
      </w:pPr>
      <w:r>
        <w:t>Update dan Delete</w:t>
      </w:r>
    </w:p>
    <w:p>
      <w:pPr>
        <w:keepLines/>
        <w:spacing w:after="160" w:line="240" w:lineRule="auto"/>
      </w:pPr>
      <w:r>
        <w:rPr>
          <w:rFonts w:ascii="Consolas" w:hAnsi="Consolas"/>
          <w:sz w:val="18"/>
        </w:rPr>
        <w:t>// Langkah m PDF menggunakan ID 1 untuk demo.</w:t>
        <w:br/>
        <w:t>final url = Uri.parse('https://jsonplaceholder.typicode.com/posts/1');</w:t>
        <w:br/>
        <w:t>// Delete memakai ID post yang aktif.</w:t>
        <w:br/>
        <w:t>final deleteUrl = Uri.parse(</w:t>
        <w:br/>
        <w:t xml:space="preserve">  'https://jsonplaceholder.typicode.com/posts/$id',</w:t>
        <w:br/>
        <w:t>);</w:t>
      </w:r>
    </w:p>
    <w:p>
      <w:pPr>
        <w:spacing w:after="120" w:line="276" w:lineRule="auto"/>
        <w:jc w:val="both"/>
      </w:pPr>
      <w:r>
        <w:t>updatePost() mengirim PUT dan menerima status 200 sebagai keberhasilan. Sesuai modul, URL dan id payload ditetapkan 1 sehingga id pada Card berubah dari respons create menjadi 1 setelah update. deletePost() menggunakan id aktif pada URL DELETE. Setelah respons 200, createdPost diatur null dan UI kembali ke awal. Dialog konfirmasi memungkinkan pengguna membatalkan penghapusan sebelum request dikirim.</w:t>
      </w:r>
    </w:p>
    <w:p>
      <w:pPr>
        <w:pStyle w:val="Heading2"/>
        <w:keepNext/>
      </w:pPr>
      <w:r>
        <w:t>Dialog dan notifikasi</w:t>
      </w:r>
    </w:p>
    <w:p>
      <w:pPr>
        <w:spacing w:after="120" w:line="276" w:lineRule="auto"/>
        <w:jc w:val="both"/>
      </w:pPr>
      <w:r>
        <w:t>showAddPostDialog() menyediakan Nama/Pekerjaan; showUpdatePostDialog() mengisi form dengan data lama; showDeleteConfirmationDialog() menyediakan Batal/Hapus. PopupMenuButton menghubungkan opsi Update dan Delete. SnackBar sukses berwarna hijau, sedangkan error berwarna merah. try-catch menangani kegagalan request dan pemeriksaan mounted dilakukan sebelum menggunakan state atau context sesudah await.</w:t>
      </w:r>
    </w:p>
    <w:p>
      <w:pPr>
        <w:pStyle w:val="Heading2"/>
        <w:keepNext/>
      </w:pPr>
      <w:r>
        <w:t>Penyesuaian agar kompatibel</w:t>
      </w:r>
    </w:p>
    <w:p>
      <w:pPr>
        <w:spacing w:after="120" w:line="276" w:lineRule="auto"/>
        <w:jc w:val="both"/>
      </w:pPr>
      <w:r>
        <w:t>Dependency transitif path_provider_android 2.2.15 dan path_provider_foundation 2.4.1 dikunci melalui dependency_overrides untuk menghindari kegagalan hook native pada path Windows yang mengandung spasi. pubspec.lock menyimpan versi yang dipakai sehingga lingkungan dapat direproduksi.</w:t>
      </w:r>
    </w:p>
    <w:p>
      <w:pPr>
        <w:spacing w:after="120" w:line="276" w:lineRule="auto"/>
        <w:jc w:val="both"/>
      </w:pPr>
      <w:r>
        <w:t>Penomoran 12.2 sampai 12.5 pada PDF Modul XIII diperlakukan sebagai kesalahan penomoran, bukan perpindahan ke Modul XII. Warna error dibuat merah sesuai ketentuan screenshot. withValues(alpha: 0.3) menggantikan pemanggilan withOpacity(0.3) yang sudah deprecated dengan hasil warna yang sama.</w:t>
      </w:r>
    </w:p>
    <w:p>
      <w:r>
        <w:br w:type="page"/>
      </w:r>
    </w:p>
    <w:p>
      <w:pPr>
        <w:pStyle w:val="Heading1"/>
      </w:pPr>
      <w:r>
        <w:t>SCREENSHOT</w:t>
      </w:r>
    </w:p>
    <w:p>
      <w:pPr>
        <w:keepNext/>
        <w:jc w:val="center"/>
      </w:pPr>
      <w:r>
        <w:drawing>
          <wp:inline xmlns:a="http://schemas.openxmlformats.org/drawingml/2006/main" xmlns:pic="http://schemas.openxmlformats.org/drawingml/2006/picture">
            <wp:extent cx="2160000" cy="4800000"/>
            <wp:docPr id="2" name="Picture 2"/>
            <wp:cNvGraphicFramePr>
              <a:graphicFrameLocks noChangeAspect="1"/>
            </wp:cNvGraphicFramePr>
            <a:graphic>
              <a:graphicData uri="http://schemas.openxmlformats.org/drawingml/2006/picture">
                <pic:pic>
                  <pic:nvPicPr>
                    <pic:cNvPr id="0" name="01_awal.png"/>
                    <pic:cNvPicPr/>
                  </pic:nvPicPr>
                  <pic:blipFill>
                    <a:blip r:embed="rId13"/>
                    <a:stretch>
                      <a:fillRect/>
                    </a:stretch>
                  </pic:blipFill>
                  <pic:spPr>
                    <a:xfrm>
                      <a:off x="0" y="0"/>
                      <a:ext cx="2160000" cy="4800000"/>
                    </a:xfrm>
                    <a:prstGeom prst="rect"/>
                  </pic:spPr>
                </pic:pic>
              </a:graphicData>
            </a:graphic>
          </wp:inline>
        </w:drawing>
      </w:r>
      <w:r>
        <w:t xml:space="preserve">    </w:t>
      </w:r>
      <w:r>
        <w:drawing>
          <wp:inline xmlns:a="http://schemas.openxmlformats.org/drawingml/2006/main" xmlns:pic="http://schemas.openxmlformats.org/drawingml/2006/picture">
            <wp:extent cx="2160000" cy="4800000"/>
            <wp:docPr id="3" name="Picture 3"/>
            <wp:cNvGraphicFramePr>
              <a:graphicFrameLocks noChangeAspect="1"/>
            </wp:cNvGraphicFramePr>
            <a:graphic>
              <a:graphicData uri="http://schemas.openxmlformats.org/drawingml/2006/picture">
                <pic:pic>
                  <pic:nvPicPr>
                    <pic:cNvPr id="0" name="02_tambah.png"/>
                    <pic:cNvPicPr/>
                  </pic:nvPicPr>
                  <pic:blipFill>
                    <a:blip r:embed="rId14"/>
                    <a:stretch>
                      <a:fillRect/>
                    </a:stretch>
                  </pic:blipFill>
                  <pic:spPr>
                    <a:xfrm>
                      <a:off x="0" y="0"/>
                      <a:ext cx="2160000" cy="4800000"/>
                    </a:xfrm>
                    <a:prstGeom prst="rect"/>
                  </pic:spPr>
                </pic:pic>
              </a:graphicData>
            </a:graphic>
          </wp:inline>
        </w:drawing>
      </w:r>
    </w:p>
    <w:p>
      <w:pPr>
        <w:jc w:val="center"/>
      </w:pPr>
      <w:r>
        <w:rPr>
          <w:b/>
          <w:sz w:val="20"/>
        </w:rPr>
        <w:t>Gambar 1 Tampilan awal</w:t>
      </w:r>
    </w:p>
    <w:p>
      <w:pPr>
        <w:spacing w:after="120" w:line="276" w:lineRule="auto"/>
        <w:jc w:val="both"/>
      </w:pPr>
      <w:r>
        <w:t>createdPost masih null sehingga halaman menampilkan teks awal dan FAB tambah.</w:t>
      </w:r>
    </w:p>
    <w:p>
      <w:pPr>
        <w:jc w:val="center"/>
      </w:pPr>
      <w:r>
        <w:rPr>
          <w:b/>
          <w:sz w:val="20"/>
        </w:rPr>
        <w:t>Gambar 2 Dialog tambah</w:t>
      </w:r>
    </w:p>
    <w:p>
      <w:pPr>
        <w:spacing w:after="120" w:line="276" w:lineRule="auto"/>
        <w:jc w:val="both"/>
      </w:pPr>
      <w:r>
        <w:t>Dialog menerima Nama dan Pekerjaan sebagai title dan body untuk request POST.</w:t>
      </w:r>
    </w:p>
    <w:p>
      <w:r>
        <w:br w:type="page"/>
      </w:r>
    </w:p>
    <w:p>
      <w:pPr>
        <w:pStyle w:val="Heading1"/>
      </w:pPr>
      <w:r>
        <w:t>SCREENSHOT LANJUTAN</w:t>
      </w:r>
    </w:p>
    <w:p>
      <w:pPr>
        <w:keepNext/>
        <w:jc w:val="center"/>
      </w:pPr>
      <w:r>
        <w:drawing>
          <wp:inline xmlns:a="http://schemas.openxmlformats.org/drawingml/2006/main" xmlns:pic="http://schemas.openxmlformats.org/drawingml/2006/picture">
            <wp:extent cx="2160000" cy="4800000"/>
            <wp:docPr id="4" name="Picture 4"/>
            <wp:cNvGraphicFramePr>
              <a:graphicFrameLocks noChangeAspect="1"/>
            </wp:cNvGraphicFramePr>
            <a:graphic>
              <a:graphicData uri="http://schemas.openxmlformats.org/drawingml/2006/picture">
                <pic:pic>
                  <pic:nvPicPr>
                    <pic:cNvPr id="0" name="03_card.png"/>
                    <pic:cNvPicPr/>
                  </pic:nvPicPr>
                  <pic:blipFill>
                    <a:blip r:embed="rId15"/>
                    <a:stretch>
                      <a:fillRect/>
                    </a:stretch>
                  </pic:blipFill>
                  <pic:spPr>
                    <a:xfrm>
                      <a:off x="0" y="0"/>
                      <a:ext cx="2160000" cy="4800000"/>
                    </a:xfrm>
                    <a:prstGeom prst="rect"/>
                  </pic:spPr>
                </pic:pic>
              </a:graphicData>
            </a:graphic>
          </wp:inline>
        </w:drawing>
      </w:r>
      <w:r>
        <w:t xml:space="preserve">    </w:t>
      </w:r>
      <w:r>
        <w:drawing>
          <wp:inline xmlns:a="http://schemas.openxmlformats.org/drawingml/2006/main" xmlns:pic="http://schemas.openxmlformats.org/drawingml/2006/picture">
            <wp:extent cx="2160000" cy="4800000"/>
            <wp:docPr id="5" name="Picture 5"/>
            <wp:cNvGraphicFramePr>
              <a:graphicFrameLocks noChangeAspect="1"/>
            </wp:cNvGraphicFramePr>
            <a:graphic>
              <a:graphicData uri="http://schemas.openxmlformats.org/drawingml/2006/picture">
                <pic:pic>
                  <pic:nvPicPr>
                    <pic:cNvPr id="0" name="04_update_dialog.png"/>
                    <pic:cNvPicPr/>
                  </pic:nvPicPr>
                  <pic:blipFill>
                    <a:blip r:embed="rId16"/>
                    <a:stretch>
                      <a:fillRect/>
                    </a:stretch>
                  </pic:blipFill>
                  <pic:spPr>
                    <a:xfrm>
                      <a:off x="0" y="0"/>
                      <a:ext cx="2160000" cy="4800000"/>
                    </a:xfrm>
                    <a:prstGeom prst="rect"/>
                  </pic:spPr>
                </pic:pic>
              </a:graphicData>
            </a:graphic>
          </wp:inline>
        </w:drawing>
      </w:r>
    </w:p>
    <w:p>
      <w:pPr>
        <w:jc w:val="center"/>
      </w:pPr>
      <w:r>
        <w:rPr>
          <w:b/>
          <w:sz w:val="20"/>
        </w:rPr>
        <w:t>Gambar 3 Hasil create dalam Card</w:t>
      </w:r>
    </w:p>
    <w:p>
      <w:pPr>
        <w:spacing w:after="120" w:line="276" w:lineRule="auto"/>
        <w:jc w:val="both"/>
      </w:pPr>
      <w:r>
        <w:t>Respons POST ditampilkan sebagai satu Card dengan data contoh, id, userID, dan waktu lokal.</w:t>
      </w:r>
    </w:p>
    <w:p>
      <w:pPr>
        <w:jc w:val="center"/>
      </w:pPr>
      <w:r>
        <w:rPr>
          <w:b/>
          <w:sz w:val="20"/>
        </w:rPr>
        <w:t>Gambar 4 Dialog update</w:t>
      </w:r>
    </w:p>
    <w:p>
      <w:pPr>
        <w:spacing w:after="120" w:line="276" w:lineRule="auto"/>
        <w:jc w:val="both"/>
      </w:pPr>
      <w:r>
        <w:t>Form update terisi data post yang sedang ditampilkan sehingga pengguna dapat memperbaruinya.</w:t>
      </w:r>
    </w:p>
    <w:p>
      <w:r>
        <w:br w:type="page"/>
      </w:r>
    </w:p>
    <w:p>
      <w:pPr>
        <w:pStyle w:val="Heading1"/>
      </w:pPr>
      <w:r>
        <w:t>SCREENSHOT LANJUTAN</w:t>
      </w:r>
    </w:p>
    <w:p>
      <w:pPr>
        <w:keepNext/>
        <w:jc w:val="center"/>
      </w:pPr>
      <w:r>
        <w:drawing>
          <wp:inline xmlns:a="http://schemas.openxmlformats.org/drawingml/2006/main" xmlns:pic="http://schemas.openxmlformats.org/drawingml/2006/picture">
            <wp:extent cx="2160000" cy="4798307"/>
            <wp:docPr id="6" name="Picture 6"/>
            <wp:cNvGraphicFramePr>
              <a:graphicFrameLocks noChangeAspect="1"/>
            </wp:cNvGraphicFramePr>
            <a:graphic>
              <a:graphicData uri="http://schemas.openxmlformats.org/drawingml/2006/picture">
                <pic:pic>
                  <pic:nvPicPr>
                    <pic:cNvPr id="0" name="05_update_sukses.png"/>
                    <pic:cNvPicPr/>
                  </pic:nvPicPr>
                  <pic:blipFill>
                    <a:blip r:embed="rId17"/>
                    <a:stretch>
                      <a:fillRect/>
                    </a:stretch>
                  </pic:blipFill>
                  <pic:spPr>
                    <a:xfrm>
                      <a:off x="0" y="0"/>
                      <a:ext cx="2160000" cy="4798307"/>
                    </a:xfrm>
                    <a:prstGeom prst="rect"/>
                  </pic:spPr>
                </pic:pic>
              </a:graphicData>
            </a:graphic>
          </wp:inline>
        </w:drawing>
      </w:r>
      <w:r>
        <w:t xml:space="preserve">    </w:t>
      </w:r>
      <w:r>
        <w:drawing>
          <wp:inline xmlns:a="http://schemas.openxmlformats.org/drawingml/2006/main" xmlns:pic="http://schemas.openxmlformats.org/drawingml/2006/picture">
            <wp:extent cx="2160000" cy="4800000"/>
            <wp:docPr id="7" name="Picture 7"/>
            <wp:cNvGraphicFramePr>
              <a:graphicFrameLocks noChangeAspect="1"/>
            </wp:cNvGraphicFramePr>
            <a:graphic>
              <a:graphicData uri="http://schemas.openxmlformats.org/drawingml/2006/picture">
                <pic:pic>
                  <pic:nvPicPr>
                    <pic:cNvPr id="0" name="06_konfirmasi_hapus.png"/>
                    <pic:cNvPicPr/>
                  </pic:nvPicPr>
                  <pic:blipFill>
                    <a:blip r:embed="rId18"/>
                    <a:stretch>
                      <a:fillRect/>
                    </a:stretch>
                  </pic:blipFill>
                  <pic:spPr>
                    <a:xfrm>
                      <a:off x="0" y="0"/>
                      <a:ext cx="2160000" cy="4800000"/>
                    </a:xfrm>
                    <a:prstGeom prst="rect"/>
                  </pic:spPr>
                </pic:pic>
              </a:graphicData>
            </a:graphic>
          </wp:inline>
        </w:drawing>
      </w:r>
    </w:p>
    <w:p>
      <w:pPr>
        <w:jc w:val="center"/>
      </w:pPr>
      <w:r>
        <w:rPr>
          <w:b/>
          <w:sz w:val="20"/>
        </w:rPr>
        <w:t>Gambar 5 Update berhasil</w:t>
      </w:r>
    </w:p>
    <w:p>
      <w:pPr>
        <w:spacing w:after="120" w:line="276" w:lineRule="auto"/>
        <w:jc w:val="both"/>
      </w:pPr>
      <w:r>
        <w:t>Data Card berubah setelah respons PUT berhasil. SnackBar hijau memberi umpan balik dan id mengikuti demo /posts/1.</w:t>
      </w:r>
    </w:p>
    <w:p>
      <w:pPr>
        <w:jc w:val="center"/>
      </w:pPr>
      <w:r>
        <w:rPr>
          <w:b/>
          <w:sz w:val="20"/>
        </w:rPr>
        <w:t>Gambar 6 Konfirmasi penghapusan</w:t>
      </w:r>
    </w:p>
    <w:p>
      <w:pPr>
        <w:spacing w:after="120" w:line="276" w:lineRule="auto"/>
        <w:jc w:val="both"/>
      </w:pPr>
      <w:r>
        <w:t>Dialog meminta keputusan sebelum DELETE dikirim; Batal hanya menutup dialog.</w:t>
      </w:r>
    </w:p>
    <w:p>
      <w:r>
        <w:br w:type="page"/>
      </w:r>
    </w:p>
    <w:p>
      <w:pPr>
        <w:pStyle w:val="Heading1"/>
      </w:pPr>
      <w:r>
        <w:t>SCREENSHOT LANJUTAN</w:t>
      </w:r>
    </w:p>
    <w:p>
      <w:pPr>
        <w:keepNext/>
        <w:jc w:val="center"/>
      </w:pPr>
      <w:r>
        <w:drawing>
          <wp:inline xmlns:a="http://schemas.openxmlformats.org/drawingml/2006/main" xmlns:pic="http://schemas.openxmlformats.org/drawingml/2006/picture">
            <wp:extent cx="2160000" cy="4798307"/>
            <wp:docPr id="8" name="Picture 8"/>
            <wp:cNvGraphicFramePr>
              <a:graphicFrameLocks noChangeAspect="1"/>
            </wp:cNvGraphicFramePr>
            <a:graphic>
              <a:graphicData uri="http://schemas.openxmlformats.org/drawingml/2006/picture">
                <pic:pic>
                  <pic:nvPicPr>
                    <pic:cNvPr id="0" name="07_hapus_sukses.png"/>
                    <pic:cNvPicPr/>
                  </pic:nvPicPr>
                  <pic:blipFill>
                    <a:blip r:embed="rId19"/>
                    <a:stretch>
                      <a:fillRect/>
                    </a:stretch>
                  </pic:blipFill>
                  <pic:spPr>
                    <a:xfrm>
                      <a:off x="0" y="0"/>
                      <a:ext cx="2160000" cy="4798307"/>
                    </a:xfrm>
                    <a:prstGeom prst="rect"/>
                  </pic:spPr>
                </pic:pic>
              </a:graphicData>
            </a:graphic>
          </wp:inline>
        </w:drawing>
      </w:r>
      <w:r>
        <w:t xml:space="preserve">    </w:t>
      </w:r>
      <w:r>
        <w:drawing>
          <wp:inline xmlns:a="http://schemas.openxmlformats.org/drawingml/2006/main" xmlns:pic="http://schemas.openxmlformats.org/drawingml/2006/picture">
            <wp:extent cx="2160000" cy="4800000"/>
            <wp:docPr id="9" name="Picture 9"/>
            <wp:cNvGraphicFramePr>
              <a:graphicFrameLocks noChangeAspect="1"/>
            </wp:cNvGraphicFramePr>
            <a:graphic>
              <a:graphicData uri="http://schemas.openxmlformats.org/drawingml/2006/picture">
                <pic:pic>
                  <pic:nvPicPr>
                    <pic:cNvPr id="0" name="08_error.png"/>
                    <pic:cNvPicPr/>
                  </pic:nvPicPr>
                  <pic:blipFill>
                    <a:blip r:embed="rId20"/>
                    <a:stretch>
                      <a:fillRect/>
                    </a:stretch>
                  </pic:blipFill>
                  <pic:spPr>
                    <a:xfrm>
                      <a:off x="0" y="0"/>
                      <a:ext cx="2160000" cy="4800000"/>
                    </a:xfrm>
                    <a:prstGeom prst="rect"/>
                  </pic:spPr>
                </pic:pic>
              </a:graphicData>
            </a:graphic>
          </wp:inline>
        </w:drawing>
      </w:r>
    </w:p>
    <w:p>
      <w:pPr>
        <w:jc w:val="center"/>
      </w:pPr>
      <w:r>
        <w:rPr>
          <w:b/>
          <w:sz w:val="20"/>
        </w:rPr>
        <w:t>Gambar 7 Delete berhasil</w:t>
      </w:r>
    </w:p>
    <w:p>
      <w:pPr>
        <w:spacing w:after="120" w:line="276" w:lineRule="auto"/>
        <w:jc w:val="both"/>
      </w:pPr>
      <w:r>
        <w:t>SnackBar hijau menandakan respons DELETE berhasil dan createdPost kembali null.</w:t>
      </w:r>
    </w:p>
    <w:p>
      <w:pPr>
        <w:jc w:val="center"/>
      </w:pPr>
      <w:r>
        <w:rPr>
          <w:b/>
          <w:sz w:val="20"/>
        </w:rPr>
        <w:t>Gambar 8 Error jaringan</w:t>
      </w:r>
    </w:p>
    <w:p>
      <w:pPr>
        <w:spacing w:after="120" w:line="276" w:lineRule="auto"/>
        <w:jc w:val="both"/>
      </w:pPr>
      <w:r>
        <w:t>Koneksi jaringan emulator diputus sementara untuk memeriksa penanganan kegagalan request. SnackBar merah menampilkan pesan error aktual.</w:t>
      </w:r>
    </w:p>
    <w:p>
      <w:r>
        <w:br w:type="page"/>
      </w:r>
    </w:p>
    <w:p>
      <w:pPr>
        <w:pStyle w:val="Heading1"/>
      </w:pPr>
      <w:r>
        <w:t>KESIMPULAN</w:t>
      </w:r>
    </w:p>
    <w:p>
      <w:pPr>
        <w:spacing w:after="120" w:line="276" w:lineRule="auto"/>
        <w:jc w:val="both"/>
      </w:pPr>
      <w:r>
        <w:t>1. Paket http menghubungkan aplikasi Flutter dengan JSONPlaceholder melalui POST, PUT, dan DELETE serta respons JSON.</w:t>
      </w:r>
    </w:p>
    <w:p>
      <w:pPr>
        <w:spacing w:after="120" w:line="276" w:lineRule="auto"/>
        <w:jc w:val="both"/>
      </w:pPr>
      <w:r>
        <w:t>2. Model Post memetakan data respons, sedangkan createdPost mengontrol apakah UI menampilkan teks awal atau Card.</w:t>
      </w:r>
    </w:p>
    <w:p>
      <w:pPr>
        <w:spacing w:after="120" w:line="276" w:lineRule="auto"/>
        <w:jc w:val="both"/>
      </w:pPr>
      <w:r>
        <w:t>3. AlertDialog menyediakan alur tambah, update, dan konfirmasi hapus. setState() memperbarui tampilan setelah respons operasi diterima.</w:t>
      </w:r>
    </w:p>
    <w:p>
      <w:pPr>
        <w:spacing w:after="120" w:line="276" w:lineRule="auto"/>
        <w:jc w:val="both"/>
      </w:pPr>
      <w:r>
        <w:t>4. Status respons dan kegagalan jaringan perlu ditangani. Screenshot memperlihatkan alur yang dijalankan serta notifikasi sukses dan error.</w:t>
      </w:r>
    </w:p>
    <w:p>
      <w:pPr>
        <w:spacing w:after="120" w:line="276" w:lineRule="auto"/>
        <w:jc w:val="both"/>
      </w:pPr>
      <w:r>
        <w:t>5. JSONPlaceholder hanya menyimulasikan perubahan server. Update ID 1 dan pembacaan respons pada state mengikuti ruang lingkup contoh modul.</w:t>
      </w:r>
    </w:p>
    <w:p>
      <w:pPr>
        <w:pStyle w:val="Heading2"/>
        <w:keepNext/>
      </w:pPr>
      <w:r>
        <w:t>Hasil pemeriksaan</w:t>
      </w:r>
    </w:p>
    <w:p>
      <w:pPr>
        <w:spacing w:after="120" w:line="276" w:lineRule="auto"/>
        <w:jc w:val="both"/>
      </w:pPr>
      <w:r>
        <w:t>Analyzer tidak menemukan masalah; dua tes parsing Post lulus. APK debug berhasil dibangun dan alur tambah, update, konfirmasi hapus, delete, serta error jaringan diperiksa pada emulator. Tidak ada pengujian database persisten atau perangkat iOS.</w:t>
      </w:r>
    </w:p>
    <w:p>
      <w:pPr>
        <w:pStyle w:val="Heading2"/>
        <w:keepNext/>
      </w:pPr>
      <w:r>
        <w:t>Sumber</w:t>
      </w:r>
    </w:p>
    <w:p>
      <w:pPr>
        <w:spacing w:after="120" w:line="276" w:lineRule="auto"/>
        <w:jc w:val="both"/>
      </w:pPr>
      <w:r>
        <w:t>Modul 13 praktikum yang diberikan, bagian Ringkasan, Langkah Kerja, Tugas, dan Format Laporan. Source implementasi: MODUL_13/langkah_kerja/lib/main.dart. Catatan pemeriksaan dan screenshot asli disertakan pada folder modul.</w:t>
      </w:r>
    </w:p>
    <w:p>
      <w:pPr>
        <w:spacing w:after="120" w:line="276" w:lineRule="auto"/>
        <w:jc w:val="both"/>
      </w:pPr>
      <w:r>
        <w:t>Panduan resmi JSONPlaceholder: https://jsonplaceholder.typicode.com/guide/ (diakses 30 Oktober 2026).</w:t>
      </w:r>
    </w:p>
    <w:sectPr w:rsidR="00FC693F" w:rsidRPr="0006063C" w:rsidSect="00034616">
      <w:footerReference w:type="default" r:id="rId10"/>
      <w:pgSz w:w="12240" w:h="15840"/>
      <w:pgMar w:top="1440" w:right="1380" w:bottom="1440" w:left="170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cs="Times New Roman"/>
        <w:color w:val="000000"/>
        <w:sz w:val="20"/>
      </w:rPr>
    </w:r>
    <w:fldSimple w:instr=" PAGE "/>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id-ID"/>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8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80" w:after="160" w:line="240" w:lineRule="auto"/>
      <w:jc w:val="left"/>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line="240" w:lineRule="auto"/>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odeProgram">
    <w:name w:val="Kode Program"/>
    <w:basedOn w:val="Normal"/>
    <w:pPr>
      <w:spacing w:line="240" w:lineRule="exact" w:before="80" w:after="160"/>
      <w:ind w:left="142" w:right="57"/>
      <w:jc w:val="left"/>
    </w:pPr>
    <w:rPr>
      <w:rFonts w:ascii="Consolas" w:hAnsi="Consolas" w:eastAsia="Consolas" w:cs="Consolas"/>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4.jpg"/><Relationship Id="rId12" Type="http://schemas.openxmlformats.org/officeDocument/2006/relationships/image" Target="media/image5.jp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Modul 13 Operasi CRUD di Flutter dengan REST API</dc:title>
  <dc:subject>Aplikasi Tasbih Digital: Controller, Rx, Obx, dan Perbandingan setState()</dc:subject>
  <dc:creator>Muhammad Rizqullah Saputra</dc:creator>
  <cp:keywords>Modul 11; Flutter; GetX; Tasbih Digital; 240605110102</cp:keywords>
  <dc:description/>
  <cp:lastModifiedBy>Muhammad Rizqullah Saputra</cp:lastModifiedBy>
  <cp:revision>1</cp:revision>
  <dcterms:created xsi:type="dcterms:W3CDTF">2013-12-23T23:15:00Z</dcterms:created>
  <dcterms:modified xsi:type="dcterms:W3CDTF">2013-12-23T23:15:00Z</dcterms:modified>
  <cp:category/>
</cp:coreProperties>
</file>